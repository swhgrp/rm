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D43F" w14:textId="5077DCDE" w:rsidR="00BF7067" w:rsidRDefault="00000000">
      <w:r>
        <w:rPr>
          <w:noProof/>
        </w:rPr>
        <w:drawing>
          <wp:inline distT="0" distB="0" distL="0" distR="0" wp14:anchorId="0909B494" wp14:editId="54613701">
            <wp:extent cx="1097280" cy="1064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Nest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2CDC" w14:textId="77777777" w:rsidR="00BF7067" w:rsidRDefault="00000000">
      <w:pPr>
        <w:pStyle w:val="Heading1"/>
      </w:pPr>
      <w:r>
        <w:t>CATERING QUOTE</w:t>
      </w:r>
    </w:p>
    <w:p w14:paraId="458BC1B3" w14:textId="77777777" w:rsidR="00BF7067" w:rsidRDefault="00000000">
      <w:r>
        <w:t>Client Name: Adriana Fernandez</w:t>
      </w:r>
    </w:p>
    <w:p w14:paraId="1D92B856" w14:textId="77777777" w:rsidR="00BF7067" w:rsidRDefault="00000000">
      <w:r>
        <w:t>Event Location: The Nest Eatery</w:t>
      </w:r>
    </w:p>
    <w:p w14:paraId="20B67996" w14:textId="77777777" w:rsidR="00BF7067" w:rsidRDefault="00000000">
      <w:r>
        <w:t>Event Date: Sunday, May 25, 2025</w:t>
      </w:r>
    </w:p>
    <w:p w14:paraId="136327C4" w14:textId="77777777" w:rsidR="00BF7067" w:rsidRDefault="00000000">
      <w:r>
        <w:t>Event Time: 6:00 PM</w:t>
      </w:r>
    </w:p>
    <w:p w14:paraId="5DF94D7D" w14:textId="77777777" w:rsidR="00BF7067" w:rsidRDefault="00000000">
      <w:r>
        <w:t>Prepared By: The Nest Eatery</w:t>
      </w:r>
    </w:p>
    <w:p w14:paraId="401E9298" w14:textId="77777777" w:rsidR="00BF7067" w:rsidRDefault="00000000">
      <w:r>
        <w:t>Date Issued: May 09, 2025</w:t>
      </w:r>
    </w:p>
    <w:p w14:paraId="6FEAB76B" w14:textId="77777777" w:rsidR="00BF7067" w:rsidRDefault="00BF7067"/>
    <w:p w14:paraId="1A8B7AC9" w14:textId="77777777" w:rsidR="00BF7067" w:rsidRDefault="00000000">
      <w:pPr>
        <w:pStyle w:val="Heading2"/>
      </w:pPr>
      <w:r>
        <w:t>Menu &amp; Pricing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7067" w14:paraId="72859D90" w14:textId="77777777">
        <w:tc>
          <w:tcPr>
            <w:tcW w:w="2160" w:type="dxa"/>
          </w:tcPr>
          <w:p w14:paraId="73F22EAF" w14:textId="77777777" w:rsidR="00BF7067" w:rsidRDefault="00000000">
            <w:r>
              <w:t>Item</w:t>
            </w:r>
          </w:p>
        </w:tc>
        <w:tc>
          <w:tcPr>
            <w:tcW w:w="2160" w:type="dxa"/>
          </w:tcPr>
          <w:p w14:paraId="2CF5DC39" w14:textId="77777777" w:rsidR="00BF7067" w:rsidRDefault="00000000">
            <w:r>
              <w:t>Unit Price</w:t>
            </w:r>
          </w:p>
        </w:tc>
        <w:tc>
          <w:tcPr>
            <w:tcW w:w="2160" w:type="dxa"/>
          </w:tcPr>
          <w:p w14:paraId="6F0E38B7" w14:textId="77777777" w:rsidR="00BF7067" w:rsidRDefault="00000000">
            <w:r>
              <w:t>Quantity</w:t>
            </w:r>
          </w:p>
        </w:tc>
        <w:tc>
          <w:tcPr>
            <w:tcW w:w="2160" w:type="dxa"/>
          </w:tcPr>
          <w:p w14:paraId="0FA2C5A9" w14:textId="77777777" w:rsidR="00BF7067" w:rsidRDefault="00000000">
            <w:r>
              <w:t>Subtotal</w:t>
            </w:r>
          </w:p>
        </w:tc>
      </w:tr>
      <w:tr w:rsidR="00BF7067" w14:paraId="557F2F58" w14:textId="77777777">
        <w:tc>
          <w:tcPr>
            <w:tcW w:w="2160" w:type="dxa"/>
          </w:tcPr>
          <w:p w14:paraId="0AFA8DDC" w14:textId="77777777" w:rsidR="00BF7067" w:rsidRDefault="00000000">
            <w:r>
              <w:t>Caprese Skewers</w:t>
            </w:r>
          </w:p>
        </w:tc>
        <w:tc>
          <w:tcPr>
            <w:tcW w:w="2160" w:type="dxa"/>
          </w:tcPr>
          <w:p w14:paraId="4920DDA7" w14:textId="77777777" w:rsidR="00BF7067" w:rsidRDefault="00000000">
            <w:r>
              <w:t>$4.00</w:t>
            </w:r>
          </w:p>
        </w:tc>
        <w:tc>
          <w:tcPr>
            <w:tcW w:w="2160" w:type="dxa"/>
          </w:tcPr>
          <w:p w14:paraId="0CE43A5F" w14:textId="77777777" w:rsidR="00BF7067" w:rsidRDefault="00000000">
            <w:r>
              <w:t>30</w:t>
            </w:r>
          </w:p>
        </w:tc>
        <w:tc>
          <w:tcPr>
            <w:tcW w:w="2160" w:type="dxa"/>
          </w:tcPr>
          <w:p w14:paraId="2A9FF4CD" w14:textId="77777777" w:rsidR="00BF7067" w:rsidRDefault="00000000">
            <w:r>
              <w:t>$120.00</w:t>
            </w:r>
          </w:p>
        </w:tc>
      </w:tr>
      <w:tr w:rsidR="00BF7067" w14:paraId="5D3DAEC4" w14:textId="77777777">
        <w:tc>
          <w:tcPr>
            <w:tcW w:w="2160" w:type="dxa"/>
          </w:tcPr>
          <w:p w14:paraId="0B4818C4" w14:textId="77777777" w:rsidR="00BF7067" w:rsidRDefault="00000000">
            <w:r>
              <w:t>Pulled Pork Sliders</w:t>
            </w:r>
          </w:p>
        </w:tc>
        <w:tc>
          <w:tcPr>
            <w:tcW w:w="2160" w:type="dxa"/>
          </w:tcPr>
          <w:p w14:paraId="67EAC9DA" w14:textId="77777777" w:rsidR="00BF7067" w:rsidRDefault="00000000">
            <w:r>
              <w:t>$5.00</w:t>
            </w:r>
          </w:p>
        </w:tc>
        <w:tc>
          <w:tcPr>
            <w:tcW w:w="2160" w:type="dxa"/>
          </w:tcPr>
          <w:p w14:paraId="354EA84E" w14:textId="77777777" w:rsidR="00BF7067" w:rsidRDefault="00000000">
            <w:r>
              <w:t>30</w:t>
            </w:r>
          </w:p>
        </w:tc>
        <w:tc>
          <w:tcPr>
            <w:tcW w:w="2160" w:type="dxa"/>
          </w:tcPr>
          <w:p w14:paraId="259B98B2" w14:textId="77777777" w:rsidR="00BF7067" w:rsidRDefault="00000000">
            <w:r>
              <w:t>$150.00</w:t>
            </w:r>
          </w:p>
        </w:tc>
      </w:tr>
      <w:tr w:rsidR="00BF7067" w14:paraId="60372C14" w14:textId="77777777">
        <w:tc>
          <w:tcPr>
            <w:tcW w:w="2160" w:type="dxa"/>
          </w:tcPr>
          <w:p w14:paraId="226687B2" w14:textId="77777777" w:rsidR="00BF7067" w:rsidRDefault="00000000">
            <w:r>
              <w:t>Pasta Primavera</w:t>
            </w:r>
          </w:p>
        </w:tc>
        <w:tc>
          <w:tcPr>
            <w:tcW w:w="2160" w:type="dxa"/>
          </w:tcPr>
          <w:p w14:paraId="5270801E" w14:textId="77777777" w:rsidR="00BF7067" w:rsidRDefault="00000000">
            <w:r>
              <w:t>$12.00</w:t>
            </w:r>
          </w:p>
        </w:tc>
        <w:tc>
          <w:tcPr>
            <w:tcW w:w="2160" w:type="dxa"/>
          </w:tcPr>
          <w:p w14:paraId="40EFF18A" w14:textId="77777777" w:rsidR="00BF7067" w:rsidRDefault="00000000">
            <w:r>
              <w:t>10</w:t>
            </w:r>
          </w:p>
        </w:tc>
        <w:tc>
          <w:tcPr>
            <w:tcW w:w="2160" w:type="dxa"/>
          </w:tcPr>
          <w:p w14:paraId="50121186" w14:textId="77777777" w:rsidR="00BF7067" w:rsidRDefault="00000000">
            <w:r>
              <w:t>$120.00</w:t>
            </w:r>
          </w:p>
        </w:tc>
      </w:tr>
      <w:tr w:rsidR="00BF7067" w14:paraId="6243DD75" w14:textId="77777777">
        <w:tc>
          <w:tcPr>
            <w:tcW w:w="2160" w:type="dxa"/>
          </w:tcPr>
          <w:p w14:paraId="3FA2D268" w14:textId="77777777" w:rsidR="00BF7067" w:rsidRDefault="00000000">
            <w:r>
              <w:t>Pasta Alfredo with Chicken</w:t>
            </w:r>
          </w:p>
        </w:tc>
        <w:tc>
          <w:tcPr>
            <w:tcW w:w="2160" w:type="dxa"/>
          </w:tcPr>
          <w:p w14:paraId="646EC322" w14:textId="77777777" w:rsidR="00BF7067" w:rsidRDefault="00000000">
            <w:r>
              <w:t>$16.00</w:t>
            </w:r>
          </w:p>
        </w:tc>
        <w:tc>
          <w:tcPr>
            <w:tcW w:w="2160" w:type="dxa"/>
          </w:tcPr>
          <w:p w14:paraId="0840EA03" w14:textId="77777777" w:rsidR="00BF7067" w:rsidRDefault="00000000">
            <w:r>
              <w:t>20</w:t>
            </w:r>
          </w:p>
        </w:tc>
        <w:tc>
          <w:tcPr>
            <w:tcW w:w="2160" w:type="dxa"/>
          </w:tcPr>
          <w:p w14:paraId="3D5E35D4" w14:textId="77777777" w:rsidR="00BF7067" w:rsidRDefault="00000000">
            <w:r>
              <w:t>$320.00</w:t>
            </w:r>
          </w:p>
        </w:tc>
      </w:tr>
      <w:tr w:rsidR="00BF7067" w14:paraId="63A8A9BE" w14:textId="77777777">
        <w:tc>
          <w:tcPr>
            <w:tcW w:w="2160" w:type="dxa"/>
          </w:tcPr>
          <w:p w14:paraId="6093AA5E" w14:textId="77777777" w:rsidR="00BF7067" w:rsidRDefault="00000000">
            <w:r>
              <w:t>Beef Fajitas</w:t>
            </w:r>
          </w:p>
        </w:tc>
        <w:tc>
          <w:tcPr>
            <w:tcW w:w="2160" w:type="dxa"/>
          </w:tcPr>
          <w:p w14:paraId="1BFBC253" w14:textId="77777777" w:rsidR="00BF7067" w:rsidRDefault="00000000">
            <w:r>
              <w:t>$18.00</w:t>
            </w:r>
          </w:p>
        </w:tc>
        <w:tc>
          <w:tcPr>
            <w:tcW w:w="2160" w:type="dxa"/>
          </w:tcPr>
          <w:p w14:paraId="245AAC64" w14:textId="77777777" w:rsidR="00BF7067" w:rsidRDefault="00000000">
            <w:r>
              <w:t>10</w:t>
            </w:r>
          </w:p>
        </w:tc>
        <w:tc>
          <w:tcPr>
            <w:tcW w:w="2160" w:type="dxa"/>
          </w:tcPr>
          <w:p w14:paraId="459441AF" w14:textId="77777777" w:rsidR="00BF7067" w:rsidRDefault="00000000">
            <w:r>
              <w:t>$180.00</w:t>
            </w:r>
          </w:p>
        </w:tc>
      </w:tr>
      <w:tr w:rsidR="00BF7067" w14:paraId="2896BC56" w14:textId="77777777">
        <w:tc>
          <w:tcPr>
            <w:tcW w:w="2160" w:type="dxa"/>
          </w:tcPr>
          <w:p w14:paraId="5884CFB0" w14:textId="77777777" w:rsidR="00BF7067" w:rsidRDefault="00000000">
            <w:r>
              <w:t>Non-Alcoholic Beverages</w:t>
            </w:r>
          </w:p>
        </w:tc>
        <w:tc>
          <w:tcPr>
            <w:tcW w:w="2160" w:type="dxa"/>
          </w:tcPr>
          <w:p w14:paraId="7A2081D4" w14:textId="77777777" w:rsidR="00BF7067" w:rsidRDefault="00000000">
            <w:r>
              <w:t>$4.00</w:t>
            </w:r>
          </w:p>
        </w:tc>
        <w:tc>
          <w:tcPr>
            <w:tcW w:w="2160" w:type="dxa"/>
          </w:tcPr>
          <w:p w14:paraId="4C219BA0" w14:textId="77777777" w:rsidR="00BF7067" w:rsidRDefault="00000000">
            <w:r>
              <w:t>30</w:t>
            </w:r>
          </w:p>
        </w:tc>
        <w:tc>
          <w:tcPr>
            <w:tcW w:w="2160" w:type="dxa"/>
          </w:tcPr>
          <w:p w14:paraId="405C1B79" w14:textId="77777777" w:rsidR="00BF7067" w:rsidRDefault="00000000">
            <w:r>
              <w:t>$120.00</w:t>
            </w:r>
          </w:p>
        </w:tc>
      </w:tr>
    </w:tbl>
    <w:p w14:paraId="39C3FEBE" w14:textId="77777777" w:rsidR="00BF7067" w:rsidRDefault="00000000">
      <w:r>
        <w:br/>
        <w:t>Subtotal: $1,010.00</w:t>
      </w:r>
    </w:p>
    <w:p w14:paraId="2F108E26" w14:textId="77777777" w:rsidR="00BF7067" w:rsidRDefault="00000000">
      <w:r>
        <w:t>Service Charge (21%): $212.10</w:t>
      </w:r>
    </w:p>
    <w:p w14:paraId="292A1A74" w14:textId="77777777" w:rsidR="00BF7067" w:rsidRDefault="00000000">
      <w:r>
        <w:t>Sales Tax (7%): $70.70</w:t>
      </w:r>
    </w:p>
    <w:p w14:paraId="4F459507" w14:textId="77777777" w:rsidR="00BF7067" w:rsidRDefault="00000000">
      <w:r>
        <w:t>Total Estimate: $1,292.80</w:t>
      </w:r>
    </w:p>
    <w:p w14:paraId="3B7312EC" w14:textId="77777777" w:rsidR="00BF7067" w:rsidRDefault="00000000">
      <w:r>
        <w:t>Required Deposit (50%): $646.40</w:t>
      </w:r>
    </w:p>
    <w:p w14:paraId="48A9B85B" w14:textId="77777777" w:rsidR="00BF7067" w:rsidRDefault="00000000">
      <w:r>
        <w:t>Final Payment Due: May 25, 2025 (Day of Event)</w:t>
      </w:r>
    </w:p>
    <w:p w14:paraId="321265FC" w14:textId="77777777" w:rsidR="00BF7067" w:rsidRDefault="00BF7067"/>
    <w:p w14:paraId="06DF2FBE" w14:textId="77777777" w:rsidR="00BF7067" w:rsidRDefault="00000000">
      <w:pPr>
        <w:pStyle w:val="Heading2"/>
      </w:pPr>
      <w:r>
        <w:t>Terms &amp; Additional Information</w:t>
      </w:r>
    </w:p>
    <w:p w14:paraId="4FDC5DE5" w14:textId="54F30289" w:rsidR="000A06F5" w:rsidRDefault="00000000" w:rsidP="000A06F5">
      <w:pPr>
        <w:spacing w:after="0"/>
      </w:pPr>
      <w:r>
        <w:t>- Quote Validity: Quote is valid for 7 days from date of issue.</w:t>
      </w:r>
      <w:r>
        <w:br/>
        <w:t>- Final Guest Count: Final menu selections and guest count must be confirmed by May 18, 2025.</w:t>
      </w:r>
      <w:r>
        <w:br/>
        <w:t>- Cancellation Policy: Cancellations made more than 7 days prior to the event are eligible for a full refund of the deposit. Cancellations within 7 days of the event will forfeit the deposit.</w:t>
      </w:r>
      <w:r>
        <w:br/>
        <w:t>- Service Duration: Quote includes up to 3 hours of service, beginning at 6:00 PM.</w:t>
      </w:r>
      <w:r>
        <w:br/>
        <w:t>- Staffing: 2 bartenders and kitchen staff are included. Additional staff available upon request.</w:t>
      </w:r>
      <w:r>
        <w:br/>
        <w:t>- Decorations: The Nest Eatery will provide all items needed for food and beverage service. Client is responsible for all decorations.</w:t>
      </w:r>
      <w:r>
        <w:br/>
        <w:t>- Allergies: Please notify us of any allergies. We take food safety seriously, but we cannot guarantee an allergen-free kitchen.</w:t>
      </w:r>
      <w:r>
        <w:br/>
        <w:t>- Gratuity: Not included. Gratuity is appreciated for excellent service.</w:t>
      </w:r>
    </w:p>
    <w:p w14:paraId="36BECDE7" w14:textId="41355084" w:rsidR="000A06F5" w:rsidRDefault="000A06F5">
      <w:r>
        <w:t xml:space="preserve">- Alcohol Service: Alcoholic beverage service will be run as an open tab and paid at the end of the event. Drinks will be restricted to no more than $14 per drink. </w:t>
      </w:r>
    </w:p>
    <w:p w14:paraId="54660252" w14:textId="77777777" w:rsidR="00BF7067" w:rsidRDefault="00BF7067"/>
    <w:p w14:paraId="6873F89A" w14:textId="77777777" w:rsidR="00BF7067" w:rsidRDefault="00000000">
      <w:pPr>
        <w:pStyle w:val="Heading2"/>
      </w:pPr>
      <w:r>
        <w:t>Client Acceptance</w:t>
      </w:r>
    </w:p>
    <w:p w14:paraId="44150C9A" w14:textId="77777777" w:rsidR="00BF7067" w:rsidRDefault="00000000">
      <w:r>
        <w:t>By signing below, the client agrees to the terms and conditions outlined in this quote.</w:t>
      </w:r>
      <w:r>
        <w:br/>
      </w:r>
      <w:r>
        <w:br/>
      </w:r>
    </w:p>
    <w:p w14:paraId="769155EB" w14:textId="77777777" w:rsidR="00BF7067" w:rsidRDefault="00000000">
      <w:r>
        <w:t>_______________________________        _______________________________</w:t>
      </w:r>
    </w:p>
    <w:p w14:paraId="409A20BE" w14:textId="77777777" w:rsidR="00BF7067" w:rsidRDefault="00000000">
      <w:r>
        <w:t>Adriana Fernandez - Client Signature        Date</w:t>
      </w:r>
    </w:p>
    <w:p w14:paraId="73E6E2FA" w14:textId="77777777" w:rsidR="00BF7067" w:rsidRDefault="00000000">
      <w:r>
        <w:t>_______________________________        _______________________________</w:t>
      </w:r>
    </w:p>
    <w:p w14:paraId="7B9E755F" w14:textId="77777777" w:rsidR="00BF7067" w:rsidRDefault="00000000">
      <w:r>
        <w:t>Representative - The Nest Eatery           Date</w:t>
      </w:r>
    </w:p>
    <w:sectPr w:rsidR="00BF7067" w:rsidSect="000A06F5">
      <w:pgSz w:w="12240" w:h="15840"/>
      <w:pgMar w:top="1008" w:right="1584" w:bottom="1008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686229">
    <w:abstractNumId w:val="8"/>
  </w:num>
  <w:num w:numId="2" w16cid:durableId="827357667">
    <w:abstractNumId w:val="6"/>
  </w:num>
  <w:num w:numId="3" w16cid:durableId="221911667">
    <w:abstractNumId w:val="5"/>
  </w:num>
  <w:num w:numId="4" w16cid:durableId="330915221">
    <w:abstractNumId w:val="4"/>
  </w:num>
  <w:num w:numId="5" w16cid:durableId="71515507">
    <w:abstractNumId w:val="7"/>
  </w:num>
  <w:num w:numId="6" w16cid:durableId="1510095746">
    <w:abstractNumId w:val="3"/>
  </w:num>
  <w:num w:numId="7" w16cid:durableId="100154611">
    <w:abstractNumId w:val="2"/>
  </w:num>
  <w:num w:numId="8" w16cid:durableId="1947301790">
    <w:abstractNumId w:val="1"/>
  </w:num>
  <w:num w:numId="9" w16cid:durableId="122757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6F5"/>
    <w:rsid w:val="0015074B"/>
    <w:rsid w:val="0029639D"/>
    <w:rsid w:val="00326F90"/>
    <w:rsid w:val="00AA1D8D"/>
    <w:rsid w:val="00B47730"/>
    <w:rsid w:val="00BD6705"/>
    <w:rsid w:val="00BF70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A27F4A"/>
  <w14:defaultImageDpi w14:val="300"/>
  <w15:docId w15:val="{12A7C48F-2D5A-3041-82D2-09459B1C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 Studebaker</cp:lastModifiedBy>
  <cp:revision>2</cp:revision>
  <cp:lastPrinted>2025-05-09T02:55:00Z</cp:lastPrinted>
  <dcterms:created xsi:type="dcterms:W3CDTF">2025-05-09T02:55:00Z</dcterms:created>
  <dcterms:modified xsi:type="dcterms:W3CDTF">2025-05-09T02:55:00Z</dcterms:modified>
  <cp:category/>
</cp:coreProperties>
</file>